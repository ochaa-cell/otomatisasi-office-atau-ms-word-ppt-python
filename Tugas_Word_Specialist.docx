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Tugas Microsoft Word Specialist</w:t>
      </w:r>
    </w:p>
    <w:p>
      <w:r>
        <w:t>Ini adalah contoh dokumen yang dibuat secara otomatis menggunakan Python. Proyek ini bertujuan untuk mendemonstrasikan kemampuan otomatisasi Microsoft Word.</w:t>
      </w:r>
    </w:p>
    <w:p>
      <w:pPr>
        <w:pStyle w:val="Heading1"/>
      </w:pPr>
      <w:r>
        <w:t>Poin-poin Penting:</w:t>
      </w:r>
    </w:p>
    <w:p>
      <w:pPr>
        <w:pStyle w:val="ListBullet"/>
      </w:pPr>
      <w:r>
        <w:t>Mudah dipelajari</w:t>
      </w:r>
    </w:p>
    <w:p>
      <w:pPr>
        <w:pStyle w:val="ListBullet"/>
      </w:pPr>
      <w:r>
        <w:t>Sangat cepat</w:t>
      </w:r>
    </w:p>
    <w:p>
      <w:pPr>
        <w:pStyle w:val="ListBullet"/>
      </w:pPr>
      <w:r>
        <w:t>Cocok untuk tugas akhir/proyek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